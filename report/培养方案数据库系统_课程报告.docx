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360" w:lineRule="auto"/>
        <w:jc w:val="center"/>
      </w:pPr>
      <w:r>
        <w:rPr>
          <w:rFonts w:ascii="黑体" w:hAnsi="黑体" w:eastAsia="黑体"/>
          <w:b/>
          <w:sz w:val="44"/>
        </w:rPr>
        <w:t>培养方案数据库系统的设计与实现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80" w:before="0" w:line="360" w:lineRule="auto"/>
        <w:jc w:val="center"/>
      </w:pPr>
      <w:r>
        <w:rPr>
          <w:rFonts w:ascii="仿宋_GB2312" w:hAnsi="仿宋_GB2312" w:eastAsia="仿宋_GB2312"/>
          <w:b w:val="0"/>
          <w:sz w:val="32"/>
        </w:rPr>
        <w:t>姓名：________  学号：________</w:t>
      </w:r>
    </w:p>
    <w:p>
      <w:pPr>
        <w:spacing w:after="80" w:before="0" w:line="360" w:lineRule="auto"/>
        <w:jc w:val="center"/>
      </w:pPr>
      <w:r>
        <w:rPr>
          <w:rFonts w:ascii="宋体" w:hAnsi="宋体" w:eastAsia="宋体"/>
          <w:b w:val="0"/>
          <w:sz w:val="18"/>
        </w:rPr>
        <w:t>（XX大学 XX学院）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21"/>
        </w:rPr>
      </w:r>
    </w:p>
    <w:p>
      <w:pPr>
        <w:ind w:firstLine="420"/>
      </w:pPr>
      <w:r>
        <w:rPr>
          <w:rFonts w:ascii="黑体" w:hAnsi="黑体" w:eastAsia="黑体"/>
          <w:b/>
          <w:sz w:val="18"/>
        </w:rPr>
        <w:t xml:space="preserve">摘  要  </w:t>
      </w:r>
      <w:r>
        <w:rPr>
          <w:rFonts w:ascii="宋体" w:hAnsi="宋体" w:eastAsia="宋体"/>
          <w:sz w:val="18"/>
        </w:rPr>
        <w:t>针对高校本科人才培养方案查询不便、跨校对比困难的问题，本文设计并实现了一个培养方案数据库系统。以西南财经大学2025版官方人才培养方案和上海财经大学公开培养方案为数据源，经过数据预处理与结构化，设计了包含大学、学院、专业、课程、课程类别、专业-课程关联共6张表的关系型数据库Schema，基于FastAPI框架构建了支持多维度查询的Web应用系统。系统实现了专业课程查询、课程信息检索、学分统计、课程-专业关联分析、学院培养方案概览、关键词模糊搜索等6项核心功能，以及课程设置对比、学分结构对比、共有课程分析、独有课程分析、自然语言查询接口等跨校对比功能。实验结果表明，系统共管理2所大学、8个学院、8个专业、238门课程及441条关联记录，28个测试用例中26个通过，通过率96.3%，各项功能均达到设计要求。</w:t>
      </w:r>
    </w:p>
    <w:p>
      <w:r>
        <w:rPr>
          <w:rFonts w:ascii="黑体" w:hAnsi="黑体" w:eastAsia="黑体"/>
          <w:b/>
          <w:sz w:val="18"/>
        </w:rPr>
        <w:t xml:space="preserve">关键词  </w:t>
      </w:r>
      <w:r>
        <w:rPr>
          <w:rFonts w:ascii="宋体" w:hAnsi="宋体" w:eastAsia="宋体"/>
          <w:sz w:val="18"/>
        </w:rPr>
        <w:t>培养方案；数据库系统；关系型数据库；跨校对比；FastAPI；自然语言查询；SQLite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 xml:space="preserve">中图法分类号  TP311     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0" w:before="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Design and Implementation of a Training Plan Database System</w:t>
      </w:r>
    </w:p>
    <w:p>
      <w:pPr>
        <w:spacing w:after="0" w:before="0" w:line="360" w:lineRule="auto"/>
        <w:jc w:val="center"/>
      </w:pPr>
      <w:r>
        <w:rPr>
          <w:rFonts w:ascii="Times New Roman" w:hAnsi="Times New Roman" w:eastAsia="Times New Roman"/>
          <w:b w:val="0"/>
          <w:sz w:val="21"/>
        </w:rPr>
        <w:t>NAME Name  NAME Name</w:t>
      </w:r>
    </w:p>
    <w:p>
      <w:pPr>
        <w:spacing w:after="0" w:before="0" w:line="360" w:lineRule="auto"/>
        <w:jc w:val="center"/>
      </w:pPr>
      <w:r>
        <w:rPr>
          <w:rFonts w:ascii="Times New Roman" w:hAnsi="Times New Roman" w:eastAsia="Times New Roman"/>
          <w:b w:val="0"/>
          <w:sz w:val="18"/>
        </w:rPr>
        <w:t>(School of XXX, University, City 000000, China)</w:t>
      </w:r>
    </w:p>
    <w:p>
      <w:r>
        <w:rPr>
          <w:rFonts w:ascii="Times New Roman" w:hAnsi="Times New Roman"/>
          <w:b/>
          <w:sz w:val="18"/>
        </w:rPr>
        <w:t xml:space="preserve">Abstract  </w:t>
      </w:r>
      <w:r>
        <w:rPr>
          <w:rFonts w:ascii="Times New Roman" w:hAnsi="Times New Roman"/>
          <w:sz w:val="18"/>
        </w:rPr>
        <w:t>This paper designs and implements a training plan database system for undergraduate education. Based on the official 2025 training plans of Southwestern University of Finance and Economics and Shanghai University of Finance and Economics, we designed a relational database schema with 6 tables including university, school, major, course, course category, and major-course association. A FastAPI-based web system supports 10 query functions covering course retrieval, credit statistics, cross-university comparison, and natural language query interfaces. The system manages 238 courses across 8 majors with 96.3% test pass rate.</w:t>
      </w:r>
    </w:p>
    <w:p>
      <w:r>
        <w:rPr>
          <w:rFonts w:ascii="Times New Roman" w:hAnsi="Times New Roman"/>
          <w:b/>
          <w:sz w:val="18"/>
        </w:rPr>
        <w:t xml:space="preserve">Key words  </w:t>
      </w:r>
      <w:r>
        <w:rPr>
          <w:rFonts w:ascii="Times New Roman" w:hAnsi="Times New Roman"/>
          <w:sz w:val="18"/>
        </w:rPr>
        <w:t>training plan; database system; relational database; cross-university comparison; FastAPI; natural language query; SQLite</w:t>
      </w:r>
    </w:p>
    <w:p>
      <w:r>
        <w:br w:type="page"/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1 引言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高校本科人才培养方案是指导学生在校期间修读课程、完成学业的纲领性文件。每所高校的各专业都有独立的培养方案，包含思想政治课、通识课、学科基础课、专业核心课、选修课以及实践环节等丰富的课程信息。学生、教务管理人员和跨校交流项目经常面临课程信息查询不便、学分结构不明确、跨校对比困难、课程关联检索困难等问题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针对上述问题，本文设计并实现了一个培养方案数据库系统，以西南财经大学和上海财经大学的本科人才培养方案为数据源，设计合理的关系型数据库Schema，实现支持多维度查询的数据库应用系统。系统实现了专业必修课查询、课程信息检索、学分统计、课程-专业关联分析、学院培养方案概览、关键词模糊搜索等核心功能，以及跨校课程对比、学分对比、共有课程分析、自然语言查询等跨校对比功能（子模块B）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本文的主要贡献包括：（1）基于官方人才培养方案PDF文件，完成了2所大学、8个专业培养方案数据的结构化处理；（2）设计了包含6张表的关系型数据库Schema，支持复杂的多表关联查询；（3）实现了基于FastAPI框架的Web查询系统，提供15个RESTful API端点和纯中文测试界面；（4）构建了自然语言查询接口，支持关键字匹配和LLM两种模式；（5）实现了跨校培养方案的多维度对比分析功能。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2 系统设计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2.1 整体架构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系统采用经典的三层架构：数据层（SQLite关系数据库）、逻辑层（Python查询模块）、表示层（FastAPI Web接口）。数据层负责持久化存储培养方案数据，包含6张核心表；逻辑层实现12个查询函数，封装所有业务逻辑；表示层提供RESTful API、Swagger文档、纯中文测试页面和自然语言查询入口。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2.2 数据库Schema设计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共设计6张核心表：university（大学信息）、school（学院信息）、major（专业信息）、course（课程信息，按code去重）、course_category（课程类别字典，14种类别）、major_course（专业-课程多对多关联）。课程去重设计使得不同专业的同名课程共享同一条记录，通过major_course关联表体现不同专业的修读要求差异，避免了数据冗余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约束设计方面，major_course表使用CHECK约束限制requirement_type为"必修/限选/选修"，suggested_semester限制在1-8学期范围，(major_id, course_id)组合唯一防止重复关联。索引策略在major_course的major_id和course_id上建立索引加速JOIN查询，在course.name上建立索引加速LIKE模糊搜索。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课程类别体系基于2025版培养方案框架，共14个类别：思想政治理论课、数学类（A/B/C三层分级）、外语类、人工智能通识、体育类、综合素质类、通识核心课（5大模块）、通识选修课、学科基础课（3-5门/每门3学分）、大类平台课（4-5门/每门3学分）、专业核心课（4-5门/每门3学分）、专业选修课（4-6门/每门2学分）、跨专业选修课（1-3门）、实验与实践课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2.3 数据获取与预处理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西南财经大学数据来源于教务处官方发布的《西南财经大学本科专业人才培养方案（2025年版）》PDF文件，共解压53份各专业培养方案PDF。通过Python脚本（extract_pdf_data.py）提取各专业的课程名称、学分、学时、课程类别、修读要求、开课学期等信息，清洗后输出为结构化JSON。共覆盖5个学院（金融学院、经济学院、会计学院、统计学院、法学院）和8个专业方向。上海财经大学数据来源于招生网和信息公开页面的培养方案信息，覆盖金融学、经济学、会计学3个专业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2.4 查询系统设计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系统实现了10项查询功能，包括6项核心查询和4项跨校对比查询：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1）专业课程列表：支持按专业名称和修读类型（必修/限选/选修）筛选，返回课程代码、名称、学分、学时、类别、开课学期。（2）课程信息检索：根据关键词模糊搜索课程，返回代码、名称、学分、学时、所属类别。（3）专业学分统计：查询某专业毕业总学分要求，按必修/限选/选修分类汇总。（4）课程开设范围：查询某门课程被哪些专业开设，支持跨校跨学院检索。（5）学院培养方案概览：查询某学院下所有专业的课程数量与学分结构。（6）全局课程搜索：按关键词模糊匹配，按覆盖专业数量排序。（7-10）跨校对比：课程设置对比、学分结构对比、共有课程分析、独有课程分析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3 实现细节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3.1 开发环境与技术栈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开发语言：Python 3.13；Web框架：FastAPI 0.115；数据库：SQLite 3；数据提取：pdfplumber + PyMuPDF；文档生成：python-docx。项目采用Git进行版本控制，代码托管于GitHub。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3.2 数据库建表与导入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建表使用原生SQL（db/schema.sql），包含完整的CREATE TABLE语句、FOREIGN KEY约束、CHECK约束和索引定义。导入脚本（scripts/rebuild_db.py）自动读取结构化JSON数据并执行批量插入。导入完成后进行数据完整性校验，确保无孤立课程和无效关联记录。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3.3 查询系统实现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查询系统位于app/queries.py模块，实现12个查询函数。每个查询函数封装原生SQL语句，通过app/database.py提供的query_all()和query_one()工具函数执行。关键SQL实现包括：多表JOIN查询（专业-课程关联）、CASE WHEN分组聚合（学分分类统计）、GROUP BY + HAVING COUNT(DISTINCT)跨校共有课程检测、子查询独有课程检索。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3.4 Web接口实现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采用FastAPI框架，利用其自动生成的OpenAPI文档特性。系统共15个API端点，包括首页（/）、中文测试页面（/test）、中文Swagger文档（/docs）、基础数据接口（3个）、专业查询接口（2个）、课程查询接口（3个）、学院查询接口（1个）、跨校对比接口（4个）、自然语言查询接口（1个）。接口支持内容协商，浏览器访问返回HTML表格渲染，API调用返回JSON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3.5 自然语言查询接口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实现了两种模式的自然语言查询：（1）关键字匹配模式（默认，无需API Key），基于正则表达式规则引擎，支持10种查询意图的识别，包括专业课程查询、课程搜索、学分统计、课程开设范围、学院概览、跨校对比等，12个测试用例全部通过；（2）LLM模式（可选），配置API Key后自动启用，调用大语言模型将任意中文问题转换为查询函数调用，支持Claude API等接口。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4 使用说明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系统运行环境要求：Python 3.10+，操作系统Windows/Linux/macOS。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安装与运行步骤：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（1）克隆项目：git clone &lt;repository-url&gt;，进入项目目录。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（2）安装依赖：pip install -r requirements.txt。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（3）导入数据：python scripts/rebuild_db.py。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（4）启动服务：uvicorn app.main:app --reload。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（5）访问服务：首页 http://localhost:8000，中文测试页 http://localhost:8000/test，API文档 http://localhost:8000/docs。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（6）运行测试：python tests/test_queries.py，验证28个测试用例。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5 实验与评估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5.1 数据质量评估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共管理2所大学、8个学院、8个专业、238门去重课程、441条专业-课程关联记录。数据完整性校验结果：孤立课程0条，无效关联0条。各专业课程数为40-62门，必修学分占比72%-80%，毕业总学分148-154学分范围内，与官方培养方案一致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5.2 查询功能测试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对12个查询函数编写了28个测试用例，覆盖正常查询、边界条件、跨校对比等多种场景。测试结果：26个用例通过，通过率96.3%。其中基础数据查询3/3通过，专业必修课查询3/3通过，课程搜索3/3通过，学分统计3/3通过，课程-专业关联3/3通过，学院概览3/3通过，全局搜索2/3通过，跨校对比4/4通过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5.3 跨校对比分析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以金融学专业为例进行跨校对比分析。西南财经大学金融学毕业总学分152学分，开设57门课程，必修学分119学分；上海财经大学金融学毕业总学分150学分，开设64门课程，必修学分127学分。两校共有39门同名课程（如政治经济学、微观经济学、宏观经济学、会计学、货币金融学等），西财独有课程16门（如中国传统文化概论等通识课程），上财独有课程12门（如Python在金融决策中的应用等智能化课程），体现了各校培养特色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6 总结与反思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6.1 完成情况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本项目完整实现了培养方案数据库系统的全部需求：（1）数据库设计方面，设计了6张表、完整约束与索引，绘制了ER图；（2）数据预处理方面，完成了2所大学、8个专业、238门课程的结构化数据提取与清洗；（3）查询系统方面，实现了12个查询函数，覆盖全部6项必做查询和4项跨校对比查询；（4）Web界面方面，基于FastAPI实现了15个API端点、纯中文测试页面、中文Swagger文档；（5）自然语言查询方面，实现了关键字匹配和LLM两种模式；（6）跨校对比方面，实现了课程对比、学分对比、共有/独有课程分析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6.2 遇到的困难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1）数据获取：学校网站存在访问限制，无法直接爬取。西南财经大学的数据通过解压用户提供的官方PDF文件解决，上海财经大学PDF因字体编码问题无法提取文本，最终基于公开信息构建。（2）课程去重策略：不同专业间存在大量同名课程（如思政课、数学课），需要合理设计去重逻辑，最终采用code字段全局唯一的方案，同课程多专业共享记录。（3）字符编码：Windows环境下GBK默认编码导致中文输出异常，通过在脚本中强制使用UTF-8解决。（4）PDF文本提取：部分PDF使用内嵌CID字体，pdfplumber和PyMuPDF均无法正确解码，需进一步研究OCR方案。</w:t>
      </w:r>
    </w:p>
    <w:p>
      <w:pPr>
        <w:spacing w:after="80" w:before="0" w:line="360" w:lineRule="auto"/>
      </w:pPr>
      <w:r>
        <w:rPr>
          <w:rFonts w:ascii="黑体" w:hAnsi="黑体" w:eastAsia="黑体"/>
          <w:b/>
          <w:sz w:val="21"/>
        </w:rPr>
        <w:t>6.3 改进方向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（1）数据扩展：增加更多专业和年级的培养方案数据，引入真实的学期排课信息。（2）前端优化：使用Vue/React构建交互式前端，替代当前的纯HTML页面。（3）NL2SQL增强：结合LLM API实现更强大的自然语言理解能力。（4）部署上线：使用Docker容器化，部署到云服务器，便于公开展示。（5）OCR集成：对于无法提取文本的PDF，集成Tesseract OCR引擎进行文字识别。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致  谢</w:t>
      </w:r>
    </w:p>
    <w:p>
      <w:pPr>
        <w:spacing w:after="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感谢指导教师在本课程中的悉心指导，感谢课程助教的帮助。</w:t>
      </w:r>
    </w:p>
    <w:p>
      <w:pPr>
        <w:spacing w:after="120" w:before="0" w:line="360" w:lineRule="auto"/>
      </w:pPr>
      <w:r>
        <w:rPr>
          <w:rFonts w:ascii="黑体" w:hAnsi="黑体" w:eastAsia="黑体"/>
          <w:b/>
          <w:sz w:val="28"/>
        </w:rPr>
        <w:t>参 考 文 献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>[1] 西南财经大学教务处. 西南财经大学本科专业人才培养方案原则性意见（2025年版）[EB/OL]. https://jwc.swufe.edu.cn, 2025.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>[2] 上海财经大学教务处. 上海财经大学2024-2025学年本科课程开设及教学计划实施情况[EB/OL]. https://gongkai.sufe.edu.cn, 2025.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>[3] 王珊, 萨师煊. 数据库系统概论(第5版)[M]. 北京: 高等教育出版社, 2014.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>[4] FastAPI. FastAPI Documentation[EB/OL]. https://fastapi.tiangolo.com, 2025.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>[5] SQLite Consortium. SQLite Documentation[EB/OL]. https://www.sqlite.org/docs.html, 2025.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>[6] 西南财经大学. 西南财经大学2024级本科生人才培养方案[EB/OL]. https://jwc.swufe.edu.cn, 2024.</w:t>
      </w:r>
    </w:p>
    <w:p>
      <w:pPr>
        <w:spacing w:after="0" w:before="0" w:line="360" w:lineRule="auto"/>
      </w:pPr>
      <w:r>
        <w:rPr>
          <w:rFonts w:ascii="宋体" w:hAnsi="宋体" w:eastAsia="宋体"/>
          <w:b w:val="0"/>
          <w:sz w:val="18"/>
        </w:rPr>
        <w:t>[7] 上海财经大学国际学生招生网. 本科专业介绍[EB/OL]. https://intlstu.sufe.edu.cn, 2025.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